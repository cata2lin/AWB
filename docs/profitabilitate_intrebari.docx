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84EE" w14:textId="77777777" w:rsidR="00C05133" w:rsidRDefault="00000000">
      <w:pPr>
        <w:pStyle w:val="Title"/>
        <w:jc w:val="center"/>
      </w:pPr>
      <w:r>
        <w:t>Întrebări - Calculul Profitabilității</w:t>
      </w:r>
    </w:p>
    <w:p w14:paraId="2C526A84" w14:textId="77777777" w:rsidR="00C05133" w:rsidRDefault="00000000">
      <w:r>
        <w:t>Acest document conține întrebări pentru clarificarea modului de calcul al profitabilității. Vă rugăm să bifați opțiunile corecte și să completați valorile unde este necesar.</w:t>
      </w:r>
    </w:p>
    <w:p w14:paraId="70CD0B70" w14:textId="77777777" w:rsidR="00C05133" w:rsidRDefault="00C05133"/>
    <w:p w14:paraId="053CBE74" w14:textId="77777777" w:rsidR="00C05133" w:rsidRDefault="00000000">
      <w:pPr>
        <w:pStyle w:val="Heading1"/>
      </w:pPr>
      <w:r>
        <w:t>PARTEA 1: Cum funcționează acum sistemul</w:t>
      </w:r>
    </w:p>
    <w:p w14:paraId="066317E0" w14:textId="77777777" w:rsidR="00C05133" w:rsidRDefault="00000000">
      <w:pPr>
        <w:pStyle w:val="Heading2"/>
      </w:pPr>
      <w:r>
        <w:t>Câmpuri disponibile per comandă: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5133" w14:paraId="7EB05C3D" w14:textId="77777777">
        <w:tc>
          <w:tcPr>
            <w:tcW w:w="2880" w:type="dxa"/>
          </w:tcPr>
          <w:p w14:paraId="2297948A" w14:textId="77777777" w:rsidR="00C05133" w:rsidRDefault="00000000">
            <w:r>
              <w:rPr>
                <w:b/>
              </w:rPr>
              <w:t>Câmp</w:t>
            </w:r>
          </w:p>
        </w:tc>
        <w:tc>
          <w:tcPr>
            <w:tcW w:w="2880" w:type="dxa"/>
          </w:tcPr>
          <w:p w14:paraId="2C2A3366" w14:textId="77777777" w:rsidR="00C05133" w:rsidRDefault="00000000">
            <w:r>
              <w:rPr>
                <w:b/>
              </w:rPr>
              <w:t>Ce reprezintă</w:t>
            </w:r>
          </w:p>
        </w:tc>
        <w:tc>
          <w:tcPr>
            <w:tcW w:w="2880" w:type="dxa"/>
          </w:tcPr>
          <w:p w14:paraId="6A028B8C" w14:textId="77777777" w:rsidR="00C05133" w:rsidRDefault="00000000">
            <w:r>
              <w:rPr>
                <w:b/>
              </w:rPr>
              <w:t>De unde vine</w:t>
            </w:r>
          </w:p>
        </w:tc>
      </w:tr>
      <w:tr w:rsidR="00C05133" w14:paraId="0B7590E7" w14:textId="77777777">
        <w:tc>
          <w:tcPr>
            <w:tcW w:w="2880" w:type="dxa"/>
          </w:tcPr>
          <w:p w14:paraId="4ECF7CF5" w14:textId="77777777" w:rsidR="00C05133" w:rsidRDefault="00000000">
            <w:r>
              <w:t>Subtotal</w:t>
            </w:r>
          </w:p>
        </w:tc>
        <w:tc>
          <w:tcPr>
            <w:tcW w:w="2880" w:type="dxa"/>
          </w:tcPr>
          <w:p w14:paraId="08F992F5" w14:textId="77777777" w:rsidR="00C05133" w:rsidRDefault="00000000">
            <w:r>
              <w:t>Valoarea produselor (DUPĂ discount)</w:t>
            </w:r>
          </w:p>
        </w:tc>
        <w:tc>
          <w:tcPr>
            <w:tcW w:w="2880" w:type="dxa"/>
          </w:tcPr>
          <w:p w14:paraId="69876D36" w14:textId="77777777" w:rsidR="00C05133" w:rsidRDefault="00000000">
            <w:r>
              <w:t>Frisbo API</w:t>
            </w:r>
          </w:p>
        </w:tc>
      </w:tr>
      <w:tr w:rsidR="00C05133" w14:paraId="0127C4F5" w14:textId="77777777">
        <w:tc>
          <w:tcPr>
            <w:tcW w:w="2880" w:type="dxa"/>
          </w:tcPr>
          <w:p w14:paraId="3844B10E" w14:textId="77777777" w:rsidR="00C05133" w:rsidRDefault="00000000">
            <w:r>
              <w:t>Discount</w:t>
            </w:r>
          </w:p>
        </w:tc>
        <w:tc>
          <w:tcPr>
            <w:tcW w:w="2880" w:type="dxa"/>
          </w:tcPr>
          <w:p w14:paraId="3E493656" w14:textId="77777777" w:rsidR="00C05133" w:rsidRDefault="00000000">
            <w:r>
              <w:t>Valoarea reducerii aplicate</w:t>
            </w:r>
          </w:p>
        </w:tc>
        <w:tc>
          <w:tcPr>
            <w:tcW w:w="2880" w:type="dxa"/>
          </w:tcPr>
          <w:p w14:paraId="19B64953" w14:textId="77777777" w:rsidR="00C05133" w:rsidRDefault="00000000">
            <w:r>
              <w:t>Frisbo API</w:t>
            </w:r>
          </w:p>
        </w:tc>
      </w:tr>
      <w:tr w:rsidR="00C05133" w14:paraId="4E694E93" w14:textId="77777777">
        <w:tc>
          <w:tcPr>
            <w:tcW w:w="2880" w:type="dxa"/>
          </w:tcPr>
          <w:p w14:paraId="6DBB8946" w14:textId="77777777" w:rsidR="00C05133" w:rsidRDefault="00000000">
            <w:r>
              <w:t>Transport</w:t>
            </w:r>
          </w:p>
        </w:tc>
        <w:tc>
          <w:tcPr>
            <w:tcW w:w="2880" w:type="dxa"/>
          </w:tcPr>
          <w:p w14:paraId="4E8E2AF5" w14:textId="77777777" w:rsidR="00C05133" w:rsidRDefault="00000000">
            <w:r>
              <w:t>Cost livrare = Total - Subtotal</w:t>
            </w:r>
          </w:p>
        </w:tc>
        <w:tc>
          <w:tcPr>
            <w:tcW w:w="2880" w:type="dxa"/>
          </w:tcPr>
          <w:p w14:paraId="3F12C701" w14:textId="77777777" w:rsidR="00C05133" w:rsidRDefault="00000000">
            <w:r>
              <w:t>Calculat automat</w:t>
            </w:r>
          </w:p>
        </w:tc>
      </w:tr>
      <w:tr w:rsidR="00C05133" w14:paraId="0C527BC2" w14:textId="77777777">
        <w:tc>
          <w:tcPr>
            <w:tcW w:w="2880" w:type="dxa"/>
          </w:tcPr>
          <w:p w14:paraId="38F835BE" w14:textId="77777777" w:rsidR="00C05133" w:rsidRDefault="00000000">
            <w:r>
              <w:t>Total</w:t>
            </w:r>
          </w:p>
        </w:tc>
        <w:tc>
          <w:tcPr>
            <w:tcW w:w="2880" w:type="dxa"/>
          </w:tcPr>
          <w:p w14:paraId="253299C9" w14:textId="77777777" w:rsidR="00C05133" w:rsidRDefault="00000000">
            <w:r>
              <w:t>Prețul final plătit de client</w:t>
            </w:r>
          </w:p>
        </w:tc>
        <w:tc>
          <w:tcPr>
            <w:tcW w:w="2880" w:type="dxa"/>
          </w:tcPr>
          <w:p w14:paraId="21426CBE" w14:textId="77777777" w:rsidR="00C05133" w:rsidRDefault="00000000">
            <w:r>
              <w:t>Frisbo API</w:t>
            </w:r>
          </w:p>
        </w:tc>
      </w:tr>
      <w:tr w:rsidR="00C05133" w14:paraId="4F1F5507" w14:textId="77777777">
        <w:tc>
          <w:tcPr>
            <w:tcW w:w="2880" w:type="dxa"/>
          </w:tcPr>
          <w:p w14:paraId="536286EF" w14:textId="77777777" w:rsidR="00C05133" w:rsidRDefault="00000000">
            <w:r>
              <w:t>Cost SKU</w:t>
            </w:r>
          </w:p>
        </w:tc>
        <w:tc>
          <w:tcPr>
            <w:tcW w:w="2880" w:type="dxa"/>
          </w:tcPr>
          <w:p w14:paraId="05DF6747" w14:textId="77777777" w:rsidR="00C05133" w:rsidRDefault="00000000">
            <w:r>
              <w:t>Costul produselor</w:t>
            </w:r>
          </w:p>
        </w:tc>
        <w:tc>
          <w:tcPr>
            <w:tcW w:w="2880" w:type="dxa"/>
          </w:tcPr>
          <w:p w14:paraId="6689CA36" w14:textId="77777777" w:rsidR="00C05133" w:rsidRDefault="00000000">
            <w:r>
              <w:t>Introdus manual</w:t>
            </w:r>
          </w:p>
        </w:tc>
      </w:tr>
      <w:tr w:rsidR="00C05133" w14:paraId="7FCD3C9A" w14:textId="77777777">
        <w:tc>
          <w:tcPr>
            <w:tcW w:w="2880" w:type="dxa"/>
          </w:tcPr>
          <w:p w14:paraId="000DDE77" w14:textId="77777777" w:rsidR="00C05133" w:rsidRDefault="00000000">
            <w:r>
              <w:t>Profit</w:t>
            </w:r>
          </w:p>
        </w:tc>
        <w:tc>
          <w:tcPr>
            <w:tcW w:w="2880" w:type="dxa"/>
          </w:tcPr>
          <w:p w14:paraId="2F1C2471" w14:textId="77777777" w:rsidR="00C05133" w:rsidRDefault="00000000">
            <w:r>
              <w:t>Total - Cost SKU - Transport</w:t>
            </w:r>
          </w:p>
        </w:tc>
        <w:tc>
          <w:tcPr>
            <w:tcW w:w="2880" w:type="dxa"/>
          </w:tcPr>
          <w:p w14:paraId="65AED925" w14:textId="77777777" w:rsidR="00C05133" w:rsidRDefault="00000000">
            <w:r>
              <w:t>Calculat automat</w:t>
            </w:r>
          </w:p>
        </w:tc>
      </w:tr>
    </w:tbl>
    <w:p w14:paraId="7F9AC9D1" w14:textId="77777777" w:rsidR="00C05133" w:rsidRDefault="00C05133"/>
    <w:p w14:paraId="703D4A17" w14:textId="77777777" w:rsidR="00C05133" w:rsidRDefault="00000000">
      <w:pPr>
        <w:pStyle w:val="Heading1"/>
      </w:pPr>
      <w:r>
        <w:t>PARTEA 2: Tratamentul Discountului</w:t>
      </w:r>
    </w:p>
    <w:p w14:paraId="7A50353C" w14:textId="77777777" w:rsidR="00C05133" w:rsidRDefault="00000000">
      <w:r>
        <w:t>Situația actuală:</w:t>
      </w:r>
    </w:p>
    <w:p w14:paraId="721739C0" w14:textId="77777777" w:rsidR="00C05133" w:rsidRDefault="00000000">
      <w:pPr>
        <w:pStyle w:val="ListBullet"/>
      </w:pPr>
      <w:r>
        <w:t>• Când aplici un discount, subtotal-ul scade dar costul produselor rămâne același</w:t>
      </w:r>
    </w:p>
    <w:p w14:paraId="000F7DCE" w14:textId="77777777" w:rsidR="00C05133" w:rsidRDefault="00000000">
      <w:pPr>
        <w:pStyle w:val="ListBullet"/>
      </w:pPr>
      <w:r>
        <w:t>• Exemplu: 3 parfumuri × 45 RON = 135 RON, discount 45 RON → subtotal = 90 RON</w:t>
      </w:r>
    </w:p>
    <w:p w14:paraId="6D59EF78" w14:textId="77777777" w:rsidR="00C05133" w:rsidRDefault="00000000">
      <w:pPr>
        <w:pStyle w:val="ListBullet"/>
      </w:pPr>
      <w:r>
        <w:t>• Profitul scade cu valoarea discountului (vinzi mai ieftin)</w:t>
      </w:r>
    </w:p>
    <w:p w14:paraId="2E44D22C" w14:textId="77777777" w:rsidR="00C05133" w:rsidRDefault="00C05133"/>
    <w:p w14:paraId="213FA1C0" w14:textId="77777777" w:rsidR="00C05133" w:rsidRDefault="00000000">
      <w:r>
        <w:rPr>
          <w:b/>
        </w:rPr>
        <w:t>Î1: Discountul este tratat corect așa cum e descris mai sus?</w:t>
      </w:r>
    </w:p>
    <w:p w14:paraId="212D0C55" w14:textId="77777777" w:rsidR="00C05133" w:rsidRPr="00E309B1" w:rsidRDefault="00000000">
      <w:pPr>
        <w:rPr>
          <w:lang w:val="de-DE"/>
        </w:rPr>
      </w:pPr>
      <w:r w:rsidRPr="00E309B1">
        <w:rPr>
          <w:lang w:val="de-DE"/>
        </w:rPr>
        <w:t>☐ DA, este corect</w:t>
      </w:r>
    </w:p>
    <w:p w14:paraId="583EDA97" w14:textId="77777777" w:rsidR="00C05133" w:rsidRPr="00E309B1" w:rsidRDefault="00000000">
      <w:pPr>
        <w:rPr>
          <w:lang w:val="de-DE"/>
        </w:rPr>
      </w:pPr>
      <w:r w:rsidRPr="00E309B1">
        <w:rPr>
          <w:lang w:val="de-DE"/>
        </w:rPr>
        <w:t>☐ NU, vreau altfel</w:t>
      </w:r>
    </w:p>
    <w:p w14:paraId="7E54B828" w14:textId="77777777" w:rsidR="00C05133" w:rsidRDefault="00000000">
      <w:r>
        <w:t>Dacă NU, explică: _______________________________________________</w:t>
      </w:r>
    </w:p>
    <w:p w14:paraId="1329C68D" w14:textId="77777777" w:rsidR="00C05133" w:rsidRDefault="00C05133"/>
    <w:p w14:paraId="44B2D7FA" w14:textId="77777777" w:rsidR="00C05133" w:rsidRDefault="00000000">
      <w:r>
        <w:rPr>
          <w:b/>
        </w:rPr>
        <w:t>Î2: Ai discounturi diferite pe magazine diferite?</w:t>
      </w:r>
    </w:p>
    <w:p w14:paraId="1C1479F9" w14:textId="77777777" w:rsidR="00C05133" w:rsidRDefault="00000000">
      <w:r>
        <w:t>☐ NU, aceleași tipuri de discounturi peste tot</w:t>
      </w:r>
    </w:p>
    <w:p w14:paraId="58980B5D" w14:textId="77777777" w:rsidR="00C05133" w:rsidRDefault="00000000">
      <w:r>
        <w:lastRenderedPageBreak/>
        <w:t>☐ DA, discounturi diferite per magazin</w:t>
      </w:r>
    </w:p>
    <w:p w14:paraId="5BF8DAAE" w14:textId="77777777" w:rsidR="00C05133" w:rsidRDefault="00000000">
      <w:pPr>
        <w:pStyle w:val="Heading1"/>
      </w:pPr>
      <w:r>
        <w:t>PARTEA 3: Tratamentul Retururilor</w:t>
      </w:r>
    </w:p>
    <w:p w14:paraId="74EA34A0" w14:textId="77777777" w:rsidR="00C05133" w:rsidRDefault="00000000">
      <w:r>
        <w:t>Situația actuală: Când comanda e returnată, calculăm ca PIERDERE totală.</w:t>
      </w:r>
    </w:p>
    <w:p w14:paraId="57F1E226" w14:textId="77777777" w:rsidR="00C05133" w:rsidRDefault="00C05133"/>
    <w:p w14:paraId="757DA7BD" w14:textId="77777777" w:rsidR="00C05133" w:rsidRDefault="00000000">
      <w:r>
        <w:rPr>
          <w:b/>
        </w:rPr>
        <w:t>Î3: Când un produs e returnat, îl poți vinde din nou?</w:t>
      </w:r>
    </w:p>
    <w:p w14:paraId="7098F8FD" w14:textId="77777777" w:rsidR="00C05133" w:rsidRDefault="00000000">
      <w:r>
        <w:t>☐ DA, produsul revine în stoc și poate fi revândut</w:t>
      </w:r>
    </w:p>
    <w:p w14:paraId="37950184" w14:textId="77777777" w:rsidR="00C05133" w:rsidRPr="00E309B1" w:rsidRDefault="00000000">
      <w:pPr>
        <w:rPr>
          <w:lang w:val="de-DE"/>
        </w:rPr>
      </w:pPr>
      <w:r w:rsidRPr="00E309B1">
        <w:rPr>
          <w:lang w:val="de-DE"/>
        </w:rPr>
        <w:t>☐ NU, produsul nu mai poate fi vândut (deteriorat, etc.)</w:t>
      </w:r>
    </w:p>
    <w:p w14:paraId="6A67E550" w14:textId="77777777" w:rsidR="00C05133" w:rsidRDefault="00000000">
      <w:r>
        <w:t>☐ DEPINDE de produs sau situație</w:t>
      </w:r>
    </w:p>
    <w:p w14:paraId="2ED52F64" w14:textId="77777777" w:rsidR="00C05133" w:rsidRDefault="00C05133"/>
    <w:p w14:paraId="4387D66F" w14:textId="77777777" w:rsidR="00C05133" w:rsidRDefault="00000000">
      <w:r>
        <w:rPr>
          <w:b/>
        </w:rPr>
        <w:t>Î4: Cine plătește transportul la retur?</w:t>
      </w:r>
    </w:p>
    <w:p w14:paraId="4D3A48A0" w14:textId="77777777" w:rsidR="00C05133" w:rsidRDefault="00000000">
      <w:r>
        <w:t>☐ Clientul plătește</w:t>
      </w:r>
    </w:p>
    <w:p w14:paraId="5000F5F8" w14:textId="77777777" w:rsidR="00C05133" w:rsidRDefault="00000000">
      <w:r>
        <w:t>☐ Afacerea plătește</w:t>
      </w:r>
    </w:p>
    <w:p w14:paraId="4FE90EBF" w14:textId="77777777" w:rsidR="00C05133" w:rsidRDefault="00000000">
      <w:r>
        <w:t>☐ Depinde de motivul returului</w:t>
      </w:r>
    </w:p>
    <w:p w14:paraId="3AE7A58E" w14:textId="77777777" w:rsidR="00C05133" w:rsidRDefault="00C05133"/>
    <w:p w14:paraId="63C70F34" w14:textId="77777777" w:rsidR="00C05133" w:rsidRDefault="00000000">
      <w:r>
        <w:rPr>
          <w:b/>
        </w:rPr>
        <w:t>Î5: Care este costul transportului la retur?</w:t>
      </w:r>
    </w:p>
    <w:p w14:paraId="669F16D4" w14:textId="77777777" w:rsidR="00C05133" w:rsidRDefault="00000000">
      <w:r>
        <w:t>☐ Același ca transportul normal: _______ RON</w:t>
      </w:r>
    </w:p>
    <w:p w14:paraId="003BB429" w14:textId="77777777" w:rsidR="00C05133" w:rsidRDefault="00000000">
      <w:r>
        <w:t>☐ Diferit: _______ RON</w:t>
      </w:r>
    </w:p>
    <w:p w14:paraId="0D7B4703" w14:textId="77777777" w:rsidR="00C05133" w:rsidRDefault="00000000">
      <w:r>
        <w:t>☐ Nu știu exact</w:t>
      </w:r>
    </w:p>
    <w:p w14:paraId="4D6007D2" w14:textId="77777777" w:rsidR="00C05133" w:rsidRDefault="00C05133"/>
    <w:p w14:paraId="7818E14D" w14:textId="77777777" w:rsidR="00C05133" w:rsidRDefault="00000000">
      <w:r>
        <w:rPr>
          <w:b/>
        </w:rPr>
        <w:t>Î6: Există taxe suplimentare pentru procesarea returului?</w:t>
      </w:r>
    </w:p>
    <w:p w14:paraId="6D884D77" w14:textId="77777777" w:rsidR="00C05133" w:rsidRDefault="00000000">
      <w:r>
        <w:t>☐ NU</w:t>
      </w:r>
    </w:p>
    <w:p w14:paraId="2110D03C" w14:textId="77777777" w:rsidR="00C05133" w:rsidRDefault="00000000">
      <w:r>
        <w:t>☐ DA, taxa Frisbo/curier: _______ RON per retur</w:t>
      </w:r>
    </w:p>
    <w:p w14:paraId="1D1146F8" w14:textId="77777777" w:rsidR="00C05133" w:rsidRDefault="00C05133"/>
    <w:p w14:paraId="3ADC6246" w14:textId="77777777" w:rsidR="00C05133" w:rsidRDefault="00000000">
      <w:r>
        <w:rPr>
          <w:b/>
        </w:rPr>
        <w:t>Î7: Ce se întâmplă cu comenzile "refuzate la livrare" (back_to_sender)?</w:t>
      </w:r>
    </w:p>
    <w:p w14:paraId="33B2EA87" w14:textId="77777777" w:rsidR="00C05133" w:rsidRDefault="00000000">
      <w:r>
        <w:t>☐ Tratăm la fel ca retururile</w:t>
      </w:r>
    </w:p>
    <w:p w14:paraId="71DC0160" w14:textId="77777777" w:rsidR="00C05133" w:rsidRDefault="00000000">
      <w:r>
        <w:lastRenderedPageBreak/>
        <w:t>☐ Tratăm diferit (explică): _______________________________________________</w:t>
      </w:r>
    </w:p>
    <w:p w14:paraId="202DB2E4" w14:textId="77777777" w:rsidR="00C05133" w:rsidRDefault="00000000">
      <w:pPr>
        <w:pStyle w:val="Heading1"/>
      </w:pPr>
      <w:r>
        <w:t>PARTEA 4: Comision Agenție Marketing</w:t>
      </w:r>
    </w:p>
    <w:p w14:paraId="1434A7C7" w14:textId="77777777" w:rsidR="00C05133" w:rsidRDefault="00000000">
      <w:r>
        <w:t>Situația actuală: NU este calculat. Profitul afișat NU include comisionul.</w:t>
      </w:r>
    </w:p>
    <w:p w14:paraId="431533B1" w14:textId="77777777" w:rsidR="00C05133" w:rsidRDefault="00C05133"/>
    <w:p w14:paraId="1F6CE232" w14:textId="77777777" w:rsidR="00C05133" w:rsidRDefault="00000000">
      <w:r>
        <w:rPr>
          <w:b/>
        </w:rPr>
        <w:t>Î8: Ai un comision de agenție de plătit?</w:t>
      </w:r>
    </w:p>
    <w:p w14:paraId="2F2E6A49" w14:textId="77777777" w:rsidR="00C05133" w:rsidRDefault="00000000">
      <w:r>
        <w:t>☐ NU → treci la PARTEA 5</w:t>
      </w:r>
    </w:p>
    <w:p w14:paraId="22B04F5C" w14:textId="77777777" w:rsidR="00C05133" w:rsidRDefault="00000000">
      <w:r>
        <w:t>☐ DA → completează întrebările de mai jos</w:t>
      </w:r>
    </w:p>
    <w:p w14:paraId="60E131EB" w14:textId="77777777" w:rsidR="00C05133" w:rsidRDefault="00C05133"/>
    <w:p w14:paraId="3A44F8BC" w14:textId="77777777" w:rsidR="00C05133" w:rsidRDefault="00000000">
      <w:r>
        <w:rPr>
          <w:b/>
        </w:rPr>
        <w:t>Î9: Ce tip de comision este?</w:t>
      </w:r>
    </w:p>
    <w:p w14:paraId="03072183" w14:textId="77777777" w:rsidR="00C05133" w:rsidRDefault="00000000">
      <w:r>
        <w:t>☐ Sumă fixă per comandă: _______ RON</w:t>
      </w:r>
    </w:p>
    <w:p w14:paraId="439D5091" w14:textId="77777777" w:rsidR="00C05133" w:rsidRDefault="00000000">
      <w:r>
        <w:t>☐ Procent din valoarea vânzării: _______ %</w:t>
      </w:r>
    </w:p>
    <w:p w14:paraId="0528AA71" w14:textId="77777777" w:rsidR="00C05133" w:rsidRDefault="00000000">
      <w:r>
        <w:t>☐ Procent din profit: _______ %</w:t>
      </w:r>
    </w:p>
    <w:p w14:paraId="041F5A6A" w14:textId="77777777" w:rsidR="00C05133" w:rsidRDefault="00000000">
      <w:r>
        <w:t>☐ Alt tip (descrie): _______________________________________________</w:t>
      </w:r>
    </w:p>
    <w:p w14:paraId="41DC522D" w14:textId="77777777" w:rsidR="00C05133" w:rsidRDefault="00C05133"/>
    <w:p w14:paraId="3C494EA2" w14:textId="77777777" w:rsidR="00C05133" w:rsidRDefault="00000000">
      <w:r>
        <w:rPr>
          <w:b/>
        </w:rPr>
        <w:t>Î10: Comisionul se plătește pentru ce comenzi?</w:t>
      </w:r>
    </w:p>
    <w:p w14:paraId="635A5EDD" w14:textId="77777777" w:rsidR="00C05133" w:rsidRDefault="00000000">
      <w:r>
        <w:t>☐ TOATE comenzile (inclusiv anulate/returnate)</w:t>
      </w:r>
    </w:p>
    <w:p w14:paraId="1CF61F1A" w14:textId="77777777" w:rsidR="00C05133" w:rsidRDefault="00000000">
      <w:r>
        <w:t>☐ Doar comenzile LIVRATE cu succes</w:t>
      </w:r>
    </w:p>
    <w:p w14:paraId="2913E19E" w14:textId="77777777" w:rsidR="00C05133" w:rsidRDefault="00000000">
      <w:r>
        <w:t>☐ Alt criteriu: _______________________________________________</w:t>
      </w:r>
    </w:p>
    <w:p w14:paraId="7AC33493" w14:textId="77777777" w:rsidR="00C05133" w:rsidRDefault="00C05133"/>
    <w:p w14:paraId="2DC4E4DD" w14:textId="77777777" w:rsidR="00C05133" w:rsidRPr="00E309B1" w:rsidRDefault="00000000">
      <w:pPr>
        <w:rPr>
          <w:lang w:val="de-DE"/>
        </w:rPr>
      </w:pPr>
      <w:r w:rsidRPr="00E309B1">
        <w:rPr>
          <w:b/>
          <w:lang w:val="de-DE"/>
        </w:rPr>
        <w:t>Î11: Comisionul diferă în funcție de magazin/sursă?</w:t>
      </w:r>
    </w:p>
    <w:p w14:paraId="758CB6B1" w14:textId="77777777" w:rsidR="00C05133" w:rsidRDefault="00000000">
      <w:r>
        <w:t>☐ NU, același comision pentru toate</w:t>
      </w:r>
    </w:p>
    <w:p w14:paraId="32499E49" w14:textId="77777777" w:rsidR="00C05133" w:rsidRDefault="00000000">
      <w:r>
        <w:t>☐ DA, comisioane diferite:</w:t>
      </w:r>
    </w:p>
    <w:p w14:paraId="4D4A2545" w14:textId="77777777" w:rsidR="00C05133" w:rsidRPr="00E309B1" w:rsidRDefault="00000000">
      <w:pPr>
        <w:rPr>
          <w:lang w:val="de-DE"/>
        </w:rPr>
      </w:pPr>
      <w:r>
        <w:t xml:space="preserve">   </w:t>
      </w:r>
      <w:r w:rsidRPr="00E309B1">
        <w:rPr>
          <w:lang w:val="de-DE"/>
        </w:rPr>
        <w:t>• Magazin 1: _______ % sau RON</w:t>
      </w:r>
    </w:p>
    <w:p w14:paraId="30849E3C" w14:textId="77777777" w:rsidR="00C05133" w:rsidRPr="00E309B1" w:rsidRDefault="00000000">
      <w:pPr>
        <w:rPr>
          <w:lang w:val="de-DE"/>
        </w:rPr>
      </w:pPr>
      <w:r w:rsidRPr="00E309B1">
        <w:rPr>
          <w:lang w:val="de-DE"/>
        </w:rPr>
        <w:t xml:space="preserve">   • Magazin 2: _______ % sau RON</w:t>
      </w:r>
    </w:p>
    <w:p w14:paraId="6AB7394A" w14:textId="77777777" w:rsidR="00C05133" w:rsidRDefault="00000000">
      <w:r w:rsidRPr="00E309B1">
        <w:rPr>
          <w:lang w:val="de-DE"/>
        </w:rPr>
        <w:t xml:space="preserve">   </w:t>
      </w:r>
      <w:r>
        <w:t>• Magazin 3: _______ % sau RON</w:t>
      </w:r>
    </w:p>
    <w:p w14:paraId="121DAF64" w14:textId="77777777" w:rsidR="00C05133" w:rsidRDefault="00C05133"/>
    <w:p w14:paraId="17DE4B33" w14:textId="77777777" w:rsidR="00C05133" w:rsidRDefault="00000000">
      <w:r>
        <w:rPr>
          <w:b/>
        </w:rPr>
        <w:t>Î12: Comisionul se aplică pe prețul CU sau FĂRĂ TVA?</w:t>
      </w:r>
    </w:p>
    <w:p w14:paraId="45F79C06" w14:textId="77777777" w:rsidR="00C05133" w:rsidRDefault="00000000">
      <w:r>
        <w:t>☐ Cu TVA (pe totalul brut)</w:t>
      </w:r>
    </w:p>
    <w:p w14:paraId="47296A5F" w14:textId="77777777" w:rsidR="00C05133" w:rsidRDefault="00000000">
      <w:r>
        <w:t>☐ Fără TVA (pe valoarea netă)</w:t>
      </w:r>
    </w:p>
    <w:p w14:paraId="1AE29056" w14:textId="77777777" w:rsidR="00C05133" w:rsidRDefault="00000000">
      <w:r>
        <w:t>☐ Nu știu</w:t>
      </w:r>
    </w:p>
    <w:p w14:paraId="00C7F436" w14:textId="77777777" w:rsidR="00C05133" w:rsidRDefault="00000000">
      <w:pPr>
        <w:pStyle w:val="Heading1"/>
      </w:pPr>
      <w:r>
        <w:t>PARTEA 5: TVA (Taxa pe Valoare Adăugată)</w:t>
      </w:r>
    </w:p>
    <w:p w14:paraId="11F05B3D" w14:textId="77777777" w:rsidR="00C05133" w:rsidRDefault="00000000">
      <w:r>
        <w:t>Situația actuală: Toate calculele folosesc prețurile BRUTE din Frisbo.</w:t>
      </w:r>
    </w:p>
    <w:p w14:paraId="4CE8FFAA" w14:textId="77777777" w:rsidR="00C05133" w:rsidRDefault="00C05133"/>
    <w:p w14:paraId="21A4ED32" w14:textId="77777777" w:rsidR="00C05133" w:rsidRDefault="00000000">
      <w:r>
        <w:rPr>
          <w:b/>
        </w:rPr>
        <w:t>Î13: Prețurile de vânzare din Frisbo INCLUD TVA?</w:t>
      </w:r>
    </w:p>
    <w:p w14:paraId="4F2C5D72" w14:textId="77777777" w:rsidR="00C05133" w:rsidRDefault="00000000">
      <w:r>
        <w:t>☐ DA, prețurile includ TVA 19%</w:t>
      </w:r>
    </w:p>
    <w:p w14:paraId="7409C6C9" w14:textId="77777777" w:rsidR="00C05133" w:rsidRDefault="00000000">
      <w:r>
        <w:t>☐ NU, prețurile sunt fără TVA</w:t>
      </w:r>
    </w:p>
    <w:p w14:paraId="361C0E32" w14:textId="77777777" w:rsidR="00C05133" w:rsidRDefault="00000000">
      <w:r>
        <w:t>☐ Nu sunt sigur</w:t>
      </w:r>
    </w:p>
    <w:p w14:paraId="6D5973B2" w14:textId="77777777" w:rsidR="00C05133" w:rsidRDefault="00C05133"/>
    <w:p w14:paraId="1BB86435" w14:textId="77777777" w:rsidR="00C05133" w:rsidRDefault="00000000">
      <w:r>
        <w:rPr>
          <w:b/>
        </w:rPr>
        <w:t>Î14: Cum vrei să vezi profitul în rapoarte?</w:t>
      </w:r>
    </w:p>
    <w:p w14:paraId="0BE91881" w14:textId="77777777" w:rsidR="00C05133" w:rsidRDefault="00000000">
      <w:r>
        <w:t>☐ Profit BRUT (fără să scad TVA-ul) - mai simplu</w:t>
      </w:r>
    </w:p>
    <w:p w14:paraId="085DB8C6" w14:textId="77777777" w:rsidR="00C05133" w:rsidRDefault="00000000">
      <w:r>
        <w:t>☐ Profit NET (după ce scad TVA-ul) - mai precis contabil</w:t>
      </w:r>
    </w:p>
    <w:p w14:paraId="0E864858" w14:textId="77777777" w:rsidR="00C05133" w:rsidRDefault="00000000">
      <w:r>
        <w:t>☐ Ambele într-un raport separat</w:t>
      </w:r>
    </w:p>
    <w:p w14:paraId="5092053A" w14:textId="77777777" w:rsidR="00C05133" w:rsidRDefault="00C05133"/>
    <w:p w14:paraId="0CDF50D3" w14:textId="77777777" w:rsidR="00C05133" w:rsidRDefault="00000000">
      <w:r>
        <w:rPr>
          <w:b/>
        </w:rPr>
        <w:t>Î15: Costurile SKU (costul produselor) sunt cu sau fără TVA?</w:t>
      </w:r>
    </w:p>
    <w:p w14:paraId="6E2C5E74" w14:textId="77777777" w:rsidR="00C05133" w:rsidRDefault="00000000">
      <w:r>
        <w:t>☐ Cu TVA inclus</w:t>
      </w:r>
    </w:p>
    <w:p w14:paraId="373083FF" w14:textId="77777777" w:rsidR="00C05133" w:rsidRDefault="00000000">
      <w:r>
        <w:t>☐ Fără TVA</w:t>
      </w:r>
    </w:p>
    <w:p w14:paraId="5B44B137" w14:textId="77777777" w:rsidR="00C05133" w:rsidRDefault="00000000">
      <w:r>
        <w:t>☐ Nu știu / mixat</w:t>
      </w:r>
    </w:p>
    <w:p w14:paraId="754F742D" w14:textId="77777777" w:rsidR="00C05133" w:rsidRDefault="00C05133"/>
    <w:p w14:paraId="0428E374" w14:textId="77777777" w:rsidR="00C05133" w:rsidRDefault="00000000">
      <w:r>
        <w:rPr>
          <w:b/>
        </w:rPr>
        <w:t>Î16: Costul transportului include TVA?</w:t>
      </w:r>
    </w:p>
    <w:p w14:paraId="2FAA8B6B" w14:textId="77777777" w:rsidR="00C05133" w:rsidRDefault="00000000">
      <w:r>
        <w:t>☐ DA</w:t>
      </w:r>
    </w:p>
    <w:p w14:paraId="3CB35D24" w14:textId="77777777" w:rsidR="00C05133" w:rsidRDefault="00000000">
      <w:r>
        <w:lastRenderedPageBreak/>
        <w:t>☐ NU</w:t>
      </w:r>
    </w:p>
    <w:p w14:paraId="4808FCAE" w14:textId="77777777" w:rsidR="00C05133" w:rsidRDefault="00000000">
      <w:r>
        <w:t>☐ Nu știu</w:t>
      </w:r>
    </w:p>
    <w:p w14:paraId="1BD26772" w14:textId="77777777" w:rsidR="00C05133" w:rsidRDefault="00000000">
      <w:pPr>
        <w:pStyle w:val="Heading1"/>
      </w:pPr>
      <w:r>
        <w:t>PARTEA 6: Comenzi în Tranzit (Nelivrate încă)</w:t>
      </w:r>
    </w:p>
    <w:p w14:paraId="71D737C9" w14:textId="77777777" w:rsidR="00C05133" w:rsidRDefault="00000000">
      <w:r>
        <w:t>Situația actuală: Comenzile "în tranzit" sunt calculate ca și cum ar fi livrate.</w:t>
      </w:r>
    </w:p>
    <w:p w14:paraId="6883FCC6" w14:textId="77777777" w:rsidR="00C05133" w:rsidRDefault="00C05133"/>
    <w:p w14:paraId="2A85215B" w14:textId="77777777" w:rsidR="00C05133" w:rsidRDefault="00000000">
      <w:r>
        <w:rPr>
          <w:b/>
        </w:rPr>
        <w:t>Î17: Cum vrei să tratăm comenzile care nu sunt încă livrate?</w:t>
      </w:r>
    </w:p>
    <w:p w14:paraId="505D6956" w14:textId="77777777" w:rsidR="00C05133" w:rsidRDefault="00000000">
      <w:r>
        <w:t>☐ Le includem în profit ca "livrate" (optimist)</w:t>
      </w:r>
    </w:p>
    <w:p w14:paraId="2A9EFACF" w14:textId="77777777" w:rsidR="00C05133" w:rsidRDefault="00000000">
      <w:r>
        <w:t>☐ Le excludem complet până sunt livrate (conservator)</w:t>
      </w:r>
    </w:p>
    <w:p w14:paraId="3008A6A0" w14:textId="77777777" w:rsidR="00C05133" w:rsidRDefault="00000000">
      <w:r>
        <w:t>☐ Le afișăm separat ca "profit așteptat"</w:t>
      </w:r>
    </w:p>
    <w:p w14:paraId="56ED1048" w14:textId="77777777" w:rsidR="00C05133" w:rsidRDefault="00C05133"/>
    <w:p w14:paraId="5F9670EC" w14:textId="77777777" w:rsidR="00C05133" w:rsidRDefault="00000000">
      <w:r>
        <w:rPr>
          <w:b/>
        </w:rPr>
        <w:t>Î18: Care este rata aproximativă de livrare cu succes?</w:t>
      </w:r>
    </w:p>
    <w:p w14:paraId="2976F49D" w14:textId="77777777" w:rsidR="00C05133" w:rsidRDefault="00000000">
      <w:r>
        <w:t>_______ % din comenzi sunt livrate cu succes</w:t>
      </w:r>
    </w:p>
    <w:p w14:paraId="5392ED92" w14:textId="77777777" w:rsidR="00C05133" w:rsidRDefault="00000000">
      <w:r>
        <w:t>_______ % din comenzi sunt returnate/refuzate</w:t>
      </w:r>
    </w:p>
    <w:p w14:paraId="46B0DF44" w14:textId="77777777" w:rsidR="00C05133" w:rsidRDefault="00000000">
      <w:pPr>
        <w:pStyle w:val="Heading1"/>
      </w:pPr>
      <w:r>
        <w:t>PARTEA 7: Alte Costuri Operaționale</w:t>
      </w:r>
    </w:p>
    <w:p w14:paraId="0A721CC2" w14:textId="77777777" w:rsidR="00C05133" w:rsidRDefault="00000000">
      <w:r>
        <w:rPr>
          <w:b/>
        </w:rPr>
        <w:t>Î19: Ai cost de ambalare separat de costul produsului?</w:t>
      </w:r>
    </w:p>
    <w:p w14:paraId="56C5E4EA" w14:textId="77777777" w:rsidR="00C05133" w:rsidRDefault="00000000">
      <w:r>
        <w:t>☐ NU, e inclus în costul SKU</w:t>
      </w:r>
    </w:p>
    <w:p w14:paraId="00EBC5D2" w14:textId="77777777" w:rsidR="00C05133" w:rsidRDefault="00000000">
      <w:r>
        <w:t>☐ DA, cost ambalare per comandă: _______ RON</w:t>
      </w:r>
    </w:p>
    <w:p w14:paraId="7010B079" w14:textId="77777777" w:rsidR="00C05133" w:rsidRDefault="00C05133"/>
    <w:p w14:paraId="4B4F1216" w14:textId="77777777" w:rsidR="00C05133" w:rsidRDefault="00000000">
      <w:r>
        <w:rPr>
          <w:b/>
        </w:rPr>
        <w:t>Î20: Ai comision pentru procesare plată (Stripe, PayPal, etc.)?</w:t>
      </w:r>
    </w:p>
    <w:p w14:paraId="3375AC3C" w14:textId="77777777" w:rsidR="00C05133" w:rsidRDefault="00000000">
      <w:r>
        <w:t>☐ NU</w:t>
      </w:r>
    </w:p>
    <w:p w14:paraId="445D5642" w14:textId="77777777" w:rsidR="00C05133" w:rsidRDefault="00000000">
      <w:r>
        <w:t>☐ DA: _______ % + _______ RON fix per tranzacție</w:t>
      </w:r>
    </w:p>
    <w:p w14:paraId="4BC3015C" w14:textId="77777777" w:rsidR="00C05133" w:rsidRDefault="00C05133"/>
    <w:p w14:paraId="13180908" w14:textId="77777777" w:rsidR="00C05133" w:rsidRDefault="00000000">
      <w:r>
        <w:rPr>
          <w:b/>
        </w:rPr>
        <w:t>Î21: Ai taxa Frisbo/fulfillment per comandă?</w:t>
      </w:r>
    </w:p>
    <w:p w14:paraId="1C1F2CE2" w14:textId="77777777" w:rsidR="00C05133" w:rsidRDefault="00000000">
      <w:r>
        <w:t>☐ NU</w:t>
      </w:r>
    </w:p>
    <w:p w14:paraId="73099DAF" w14:textId="77777777" w:rsidR="00C05133" w:rsidRDefault="00000000">
      <w:r>
        <w:lastRenderedPageBreak/>
        <w:t>☐ DA: _______ RON per comandă</w:t>
      </w:r>
    </w:p>
    <w:p w14:paraId="52F33CA2" w14:textId="77777777" w:rsidR="00C05133" w:rsidRDefault="00C05133"/>
    <w:p w14:paraId="5869E8A5" w14:textId="77777777" w:rsidR="00C05133" w:rsidRDefault="00000000">
      <w:r>
        <w:rPr>
          <w:b/>
        </w:rPr>
        <w:t>Î22: Ai costuri de stocare/depozitare?</w:t>
      </w:r>
    </w:p>
    <w:p w14:paraId="720EDAF4" w14:textId="77777777" w:rsidR="00C05133" w:rsidRDefault="00000000">
      <w:r>
        <w:t>☐ NU</w:t>
      </w:r>
    </w:p>
    <w:p w14:paraId="3EF2BAC0" w14:textId="77777777" w:rsidR="00C05133" w:rsidRDefault="00000000">
      <w:r>
        <w:t>☐ DA, dar nu e relevant per comandă</w:t>
      </w:r>
    </w:p>
    <w:p w14:paraId="00F33830" w14:textId="77777777" w:rsidR="00C05133" w:rsidRDefault="00000000">
      <w:r>
        <w:t>☐ DA, vreau să aloc per comandă: _______ RON</w:t>
      </w:r>
    </w:p>
    <w:p w14:paraId="0DBF3426" w14:textId="77777777" w:rsidR="00C05133" w:rsidRDefault="00000000">
      <w:pPr>
        <w:pStyle w:val="Heading1"/>
      </w:pPr>
      <w:r>
        <w:t>PARTEA 8: Preferințe Raportare</w:t>
      </w:r>
    </w:p>
    <w:p w14:paraId="7B405DCF" w14:textId="77777777" w:rsidR="00C05133" w:rsidRDefault="00000000">
      <w:r>
        <w:rPr>
          <w:b/>
        </w:rPr>
        <w:t>Î23: Ce perioadă de raportare preferi?</w:t>
      </w:r>
    </w:p>
    <w:p w14:paraId="6F5BC8E4" w14:textId="77777777" w:rsidR="00C05133" w:rsidRDefault="00000000">
      <w:r>
        <w:t>☐ Zilnic</w:t>
      </w:r>
    </w:p>
    <w:p w14:paraId="2F36D0A2" w14:textId="77777777" w:rsidR="00C05133" w:rsidRDefault="00000000">
      <w:r>
        <w:t>☐ Săptămânal</w:t>
      </w:r>
    </w:p>
    <w:p w14:paraId="64EEAFCA" w14:textId="77777777" w:rsidR="00C05133" w:rsidRDefault="00000000">
      <w:r>
        <w:t>☐ Lunar</w:t>
      </w:r>
    </w:p>
    <w:p w14:paraId="33DAC987" w14:textId="77777777" w:rsidR="00C05133" w:rsidRDefault="00000000">
      <w:r>
        <w:t>☐ Toate opțiunile disponibile</w:t>
      </w:r>
    </w:p>
    <w:p w14:paraId="6B71FE28" w14:textId="77777777" w:rsidR="00C05133" w:rsidRDefault="00C05133"/>
    <w:p w14:paraId="0F3034A1" w14:textId="77777777" w:rsidR="00C05133" w:rsidRDefault="00000000">
      <w:r>
        <w:rPr>
          <w:b/>
        </w:rPr>
        <w:t>Î24: Vrei să vezi profitabilitatea:</w:t>
      </w:r>
    </w:p>
    <w:p w14:paraId="475FADC6" w14:textId="77777777" w:rsidR="00C05133" w:rsidRDefault="00000000">
      <w:r>
        <w:t>☐ Per comandă (cum e acum)</w:t>
      </w:r>
    </w:p>
    <w:p w14:paraId="3C9A61FE" w14:textId="77777777" w:rsidR="00C05133" w:rsidRDefault="00000000">
      <w:r>
        <w:t>☐ Per produs/SKU</w:t>
      </w:r>
    </w:p>
    <w:p w14:paraId="09AE17AE" w14:textId="77777777" w:rsidR="00C05133" w:rsidRDefault="00000000">
      <w:r>
        <w:t>☐ Per magazin</w:t>
      </w:r>
    </w:p>
    <w:p w14:paraId="76CF2FD8" w14:textId="77777777" w:rsidR="00C05133" w:rsidRDefault="00000000">
      <w:r>
        <w:t>☐ Toate variantele</w:t>
      </w:r>
    </w:p>
    <w:p w14:paraId="056B762C" w14:textId="77777777" w:rsidR="00C05133" w:rsidRDefault="00C05133"/>
    <w:p w14:paraId="06A11D7A" w14:textId="77777777" w:rsidR="00C05133" w:rsidRDefault="00000000">
      <w:r>
        <w:rPr>
          <w:b/>
        </w:rPr>
        <w:t>Î25: Ce alte metrici ai vrea să vezi în rapoartele de profitabilitate?</w:t>
      </w:r>
    </w:p>
    <w:p w14:paraId="6DF47A3B" w14:textId="77777777" w:rsidR="00C05133" w:rsidRDefault="00000000">
      <w:r>
        <w:t>_______________________________________________</w:t>
      </w:r>
    </w:p>
    <w:p w14:paraId="57020A04" w14:textId="77777777" w:rsidR="00C05133" w:rsidRDefault="00000000">
      <w:r>
        <w:t>_______________________________________________</w:t>
      </w:r>
    </w:p>
    <w:p w14:paraId="04471A8B" w14:textId="77777777" w:rsidR="00C05133" w:rsidRDefault="00000000">
      <w:pPr>
        <w:pStyle w:val="Heading1"/>
      </w:pPr>
      <w:r>
        <w:t>REZUMAT RĂSPUNSURI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5133" w14:paraId="5EC8C1C2" w14:textId="77777777">
        <w:tc>
          <w:tcPr>
            <w:tcW w:w="2880" w:type="dxa"/>
          </w:tcPr>
          <w:p w14:paraId="36D1E6DE" w14:textId="77777777" w:rsidR="00C05133" w:rsidRDefault="00000000">
            <w:r>
              <w:rPr>
                <w:b/>
              </w:rPr>
              <w:t>Nr.</w:t>
            </w:r>
          </w:p>
        </w:tc>
        <w:tc>
          <w:tcPr>
            <w:tcW w:w="2880" w:type="dxa"/>
          </w:tcPr>
          <w:p w14:paraId="2D92981C" w14:textId="77777777" w:rsidR="00C05133" w:rsidRDefault="00000000">
            <w:r>
              <w:rPr>
                <w:b/>
              </w:rPr>
              <w:t>Subiect</w:t>
            </w:r>
          </w:p>
        </w:tc>
        <w:tc>
          <w:tcPr>
            <w:tcW w:w="2880" w:type="dxa"/>
          </w:tcPr>
          <w:p w14:paraId="6BE22C42" w14:textId="77777777" w:rsidR="00C05133" w:rsidRDefault="00000000">
            <w:r>
              <w:rPr>
                <w:b/>
              </w:rPr>
              <w:t>Răspuns</w:t>
            </w:r>
          </w:p>
        </w:tc>
      </w:tr>
      <w:tr w:rsidR="00C05133" w14:paraId="417C96A5" w14:textId="77777777">
        <w:tc>
          <w:tcPr>
            <w:tcW w:w="2880" w:type="dxa"/>
          </w:tcPr>
          <w:p w14:paraId="56BE0AF7" w14:textId="77777777" w:rsidR="00C05133" w:rsidRDefault="00000000">
            <w:r>
              <w:t>Î1</w:t>
            </w:r>
          </w:p>
        </w:tc>
        <w:tc>
          <w:tcPr>
            <w:tcW w:w="2880" w:type="dxa"/>
          </w:tcPr>
          <w:p w14:paraId="53B77740" w14:textId="77777777" w:rsidR="00C05133" w:rsidRDefault="00000000">
            <w:r>
              <w:t>Discount tratat corect?</w:t>
            </w:r>
          </w:p>
        </w:tc>
        <w:tc>
          <w:tcPr>
            <w:tcW w:w="2880" w:type="dxa"/>
          </w:tcPr>
          <w:p w14:paraId="4066C411" w14:textId="77777777" w:rsidR="00C05133" w:rsidRDefault="00C05133"/>
        </w:tc>
      </w:tr>
      <w:tr w:rsidR="00C05133" w14:paraId="313FCC5C" w14:textId="77777777">
        <w:tc>
          <w:tcPr>
            <w:tcW w:w="2880" w:type="dxa"/>
          </w:tcPr>
          <w:p w14:paraId="63AC02F1" w14:textId="77777777" w:rsidR="00C05133" w:rsidRDefault="00000000">
            <w:r>
              <w:lastRenderedPageBreak/>
              <w:t>Î2</w:t>
            </w:r>
          </w:p>
        </w:tc>
        <w:tc>
          <w:tcPr>
            <w:tcW w:w="2880" w:type="dxa"/>
          </w:tcPr>
          <w:p w14:paraId="58F9D0EF" w14:textId="77777777" w:rsidR="00C05133" w:rsidRDefault="00000000">
            <w:r>
              <w:t>Discounturi diferite per magazin?</w:t>
            </w:r>
          </w:p>
        </w:tc>
        <w:tc>
          <w:tcPr>
            <w:tcW w:w="2880" w:type="dxa"/>
          </w:tcPr>
          <w:p w14:paraId="02D1448F" w14:textId="77777777" w:rsidR="00C05133" w:rsidRDefault="00C05133"/>
        </w:tc>
      </w:tr>
      <w:tr w:rsidR="00C05133" w14:paraId="3CDE7858" w14:textId="77777777">
        <w:tc>
          <w:tcPr>
            <w:tcW w:w="2880" w:type="dxa"/>
          </w:tcPr>
          <w:p w14:paraId="778FB7EB" w14:textId="77777777" w:rsidR="00C05133" w:rsidRDefault="00000000">
            <w:r>
              <w:t>Î3</w:t>
            </w:r>
          </w:p>
        </w:tc>
        <w:tc>
          <w:tcPr>
            <w:tcW w:w="2880" w:type="dxa"/>
          </w:tcPr>
          <w:p w14:paraId="5F8FA2B0" w14:textId="77777777" w:rsidR="00C05133" w:rsidRDefault="00000000">
            <w:r>
              <w:t>Produsul returnat se revinde?</w:t>
            </w:r>
          </w:p>
        </w:tc>
        <w:tc>
          <w:tcPr>
            <w:tcW w:w="2880" w:type="dxa"/>
          </w:tcPr>
          <w:p w14:paraId="24611E91" w14:textId="77777777" w:rsidR="00C05133" w:rsidRDefault="00C05133"/>
        </w:tc>
      </w:tr>
      <w:tr w:rsidR="00C05133" w14:paraId="07890AC4" w14:textId="77777777">
        <w:tc>
          <w:tcPr>
            <w:tcW w:w="2880" w:type="dxa"/>
          </w:tcPr>
          <w:p w14:paraId="3DBB8F60" w14:textId="77777777" w:rsidR="00C05133" w:rsidRDefault="00000000">
            <w:r>
              <w:t>Î4</w:t>
            </w:r>
          </w:p>
        </w:tc>
        <w:tc>
          <w:tcPr>
            <w:tcW w:w="2880" w:type="dxa"/>
          </w:tcPr>
          <w:p w14:paraId="5F7833AF" w14:textId="77777777" w:rsidR="00C05133" w:rsidRDefault="00000000">
            <w:r>
              <w:t>Cine plătește retur?</w:t>
            </w:r>
          </w:p>
        </w:tc>
        <w:tc>
          <w:tcPr>
            <w:tcW w:w="2880" w:type="dxa"/>
          </w:tcPr>
          <w:p w14:paraId="2163AA4D" w14:textId="77777777" w:rsidR="00C05133" w:rsidRDefault="00C05133"/>
        </w:tc>
      </w:tr>
      <w:tr w:rsidR="00C05133" w14:paraId="3EB3294E" w14:textId="77777777">
        <w:tc>
          <w:tcPr>
            <w:tcW w:w="2880" w:type="dxa"/>
          </w:tcPr>
          <w:p w14:paraId="2F6EBCEC" w14:textId="77777777" w:rsidR="00C05133" w:rsidRDefault="00000000">
            <w:r>
              <w:t>Î5</w:t>
            </w:r>
          </w:p>
        </w:tc>
        <w:tc>
          <w:tcPr>
            <w:tcW w:w="2880" w:type="dxa"/>
          </w:tcPr>
          <w:p w14:paraId="46527AA8" w14:textId="77777777" w:rsidR="00C05133" w:rsidRDefault="00000000">
            <w:r>
              <w:t>Cost transport retur?</w:t>
            </w:r>
          </w:p>
        </w:tc>
        <w:tc>
          <w:tcPr>
            <w:tcW w:w="2880" w:type="dxa"/>
          </w:tcPr>
          <w:p w14:paraId="65385F76" w14:textId="77777777" w:rsidR="00C05133" w:rsidRDefault="00C05133"/>
        </w:tc>
      </w:tr>
      <w:tr w:rsidR="00C05133" w14:paraId="5D82FF38" w14:textId="77777777">
        <w:tc>
          <w:tcPr>
            <w:tcW w:w="2880" w:type="dxa"/>
          </w:tcPr>
          <w:p w14:paraId="7A445D57" w14:textId="77777777" w:rsidR="00C05133" w:rsidRDefault="00000000">
            <w:r>
              <w:t>Î6</w:t>
            </w:r>
          </w:p>
        </w:tc>
        <w:tc>
          <w:tcPr>
            <w:tcW w:w="2880" w:type="dxa"/>
          </w:tcPr>
          <w:p w14:paraId="2BBDC1CD" w14:textId="77777777" w:rsidR="00C05133" w:rsidRDefault="00000000">
            <w:r>
              <w:t>Taxe procesare retur?</w:t>
            </w:r>
          </w:p>
        </w:tc>
        <w:tc>
          <w:tcPr>
            <w:tcW w:w="2880" w:type="dxa"/>
          </w:tcPr>
          <w:p w14:paraId="29C09E3B" w14:textId="77777777" w:rsidR="00C05133" w:rsidRDefault="00C05133"/>
        </w:tc>
      </w:tr>
      <w:tr w:rsidR="00C05133" w14:paraId="02C96B7A" w14:textId="77777777">
        <w:tc>
          <w:tcPr>
            <w:tcW w:w="2880" w:type="dxa"/>
          </w:tcPr>
          <w:p w14:paraId="0585F39E" w14:textId="77777777" w:rsidR="00C05133" w:rsidRDefault="00000000">
            <w:r>
              <w:t>Î7</w:t>
            </w:r>
          </w:p>
        </w:tc>
        <w:tc>
          <w:tcPr>
            <w:tcW w:w="2880" w:type="dxa"/>
          </w:tcPr>
          <w:p w14:paraId="7EDFB9EE" w14:textId="77777777" w:rsidR="00C05133" w:rsidRDefault="00000000">
            <w:r>
              <w:t>Tratament "refuzat la livrare"?</w:t>
            </w:r>
          </w:p>
        </w:tc>
        <w:tc>
          <w:tcPr>
            <w:tcW w:w="2880" w:type="dxa"/>
          </w:tcPr>
          <w:p w14:paraId="67ECCEE1" w14:textId="77777777" w:rsidR="00C05133" w:rsidRDefault="00C05133"/>
        </w:tc>
      </w:tr>
      <w:tr w:rsidR="00C05133" w14:paraId="680C45FF" w14:textId="77777777">
        <w:tc>
          <w:tcPr>
            <w:tcW w:w="2880" w:type="dxa"/>
          </w:tcPr>
          <w:p w14:paraId="042CE3B7" w14:textId="77777777" w:rsidR="00C05133" w:rsidRDefault="00000000">
            <w:r>
              <w:t>Î8</w:t>
            </w:r>
          </w:p>
        </w:tc>
        <w:tc>
          <w:tcPr>
            <w:tcW w:w="2880" w:type="dxa"/>
          </w:tcPr>
          <w:p w14:paraId="4928A665" w14:textId="77777777" w:rsidR="00C05133" w:rsidRDefault="00000000">
            <w:r>
              <w:t>Ai comision agenție?</w:t>
            </w:r>
          </w:p>
        </w:tc>
        <w:tc>
          <w:tcPr>
            <w:tcW w:w="2880" w:type="dxa"/>
          </w:tcPr>
          <w:p w14:paraId="37844307" w14:textId="77777777" w:rsidR="00C05133" w:rsidRDefault="00C05133"/>
        </w:tc>
      </w:tr>
      <w:tr w:rsidR="00C05133" w14:paraId="06859925" w14:textId="77777777">
        <w:tc>
          <w:tcPr>
            <w:tcW w:w="2880" w:type="dxa"/>
          </w:tcPr>
          <w:p w14:paraId="39E63B67" w14:textId="77777777" w:rsidR="00C05133" w:rsidRDefault="00000000">
            <w:r>
              <w:t>Î9</w:t>
            </w:r>
          </w:p>
        </w:tc>
        <w:tc>
          <w:tcPr>
            <w:tcW w:w="2880" w:type="dxa"/>
          </w:tcPr>
          <w:p w14:paraId="5081AA3F" w14:textId="77777777" w:rsidR="00C05133" w:rsidRDefault="00000000">
            <w:r>
              <w:t>Tip comision?</w:t>
            </w:r>
          </w:p>
        </w:tc>
        <w:tc>
          <w:tcPr>
            <w:tcW w:w="2880" w:type="dxa"/>
          </w:tcPr>
          <w:p w14:paraId="196D05D6" w14:textId="77777777" w:rsidR="00C05133" w:rsidRDefault="00C05133"/>
        </w:tc>
      </w:tr>
      <w:tr w:rsidR="00C05133" w14:paraId="585549CE" w14:textId="77777777">
        <w:tc>
          <w:tcPr>
            <w:tcW w:w="2880" w:type="dxa"/>
          </w:tcPr>
          <w:p w14:paraId="4E50CEF9" w14:textId="77777777" w:rsidR="00C05133" w:rsidRDefault="00000000">
            <w:r>
              <w:t>Î10</w:t>
            </w:r>
          </w:p>
        </w:tc>
        <w:tc>
          <w:tcPr>
            <w:tcW w:w="2880" w:type="dxa"/>
          </w:tcPr>
          <w:p w14:paraId="0D20F895" w14:textId="77777777" w:rsidR="00C05133" w:rsidRDefault="00000000">
            <w:r>
              <w:t>Comision pe ce comenzi?</w:t>
            </w:r>
          </w:p>
        </w:tc>
        <w:tc>
          <w:tcPr>
            <w:tcW w:w="2880" w:type="dxa"/>
          </w:tcPr>
          <w:p w14:paraId="44ED229A" w14:textId="77777777" w:rsidR="00C05133" w:rsidRDefault="00C05133"/>
        </w:tc>
      </w:tr>
      <w:tr w:rsidR="00C05133" w14:paraId="766C7FC1" w14:textId="77777777">
        <w:tc>
          <w:tcPr>
            <w:tcW w:w="2880" w:type="dxa"/>
          </w:tcPr>
          <w:p w14:paraId="5AFD5833" w14:textId="77777777" w:rsidR="00C05133" w:rsidRDefault="00000000">
            <w:r>
              <w:t>Î11</w:t>
            </w:r>
          </w:p>
        </w:tc>
        <w:tc>
          <w:tcPr>
            <w:tcW w:w="2880" w:type="dxa"/>
          </w:tcPr>
          <w:p w14:paraId="442D79BD" w14:textId="77777777" w:rsidR="00C05133" w:rsidRDefault="00000000">
            <w:r>
              <w:t>Comision diferit per magazin?</w:t>
            </w:r>
          </w:p>
        </w:tc>
        <w:tc>
          <w:tcPr>
            <w:tcW w:w="2880" w:type="dxa"/>
          </w:tcPr>
          <w:p w14:paraId="1FA42001" w14:textId="77777777" w:rsidR="00C05133" w:rsidRDefault="00C05133"/>
        </w:tc>
      </w:tr>
      <w:tr w:rsidR="00C05133" w14:paraId="3C322844" w14:textId="77777777">
        <w:tc>
          <w:tcPr>
            <w:tcW w:w="2880" w:type="dxa"/>
          </w:tcPr>
          <w:p w14:paraId="3B6E1490" w14:textId="77777777" w:rsidR="00C05133" w:rsidRDefault="00000000">
            <w:r>
              <w:t>Î12</w:t>
            </w:r>
          </w:p>
        </w:tc>
        <w:tc>
          <w:tcPr>
            <w:tcW w:w="2880" w:type="dxa"/>
          </w:tcPr>
          <w:p w14:paraId="09179F20" w14:textId="77777777" w:rsidR="00C05133" w:rsidRDefault="00000000">
            <w:r>
              <w:t>Comision cu/fără TVA?</w:t>
            </w:r>
          </w:p>
        </w:tc>
        <w:tc>
          <w:tcPr>
            <w:tcW w:w="2880" w:type="dxa"/>
          </w:tcPr>
          <w:p w14:paraId="6A4034B0" w14:textId="77777777" w:rsidR="00C05133" w:rsidRDefault="00C05133"/>
        </w:tc>
      </w:tr>
      <w:tr w:rsidR="00C05133" w14:paraId="539256B2" w14:textId="77777777">
        <w:tc>
          <w:tcPr>
            <w:tcW w:w="2880" w:type="dxa"/>
          </w:tcPr>
          <w:p w14:paraId="6B3F9ADB" w14:textId="77777777" w:rsidR="00C05133" w:rsidRDefault="00000000">
            <w:r>
              <w:t>Î13</w:t>
            </w:r>
          </w:p>
        </w:tc>
        <w:tc>
          <w:tcPr>
            <w:tcW w:w="2880" w:type="dxa"/>
          </w:tcPr>
          <w:p w14:paraId="0224C1D1" w14:textId="77777777" w:rsidR="00C05133" w:rsidRDefault="00000000">
            <w:r>
              <w:t>Prețuri includ TVA?</w:t>
            </w:r>
          </w:p>
        </w:tc>
        <w:tc>
          <w:tcPr>
            <w:tcW w:w="2880" w:type="dxa"/>
          </w:tcPr>
          <w:p w14:paraId="572C24F3" w14:textId="77777777" w:rsidR="00C05133" w:rsidRDefault="00C05133"/>
        </w:tc>
      </w:tr>
      <w:tr w:rsidR="00C05133" w14:paraId="1596836E" w14:textId="77777777">
        <w:tc>
          <w:tcPr>
            <w:tcW w:w="2880" w:type="dxa"/>
          </w:tcPr>
          <w:p w14:paraId="3014C208" w14:textId="77777777" w:rsidR="00C05133" w:rsidRDefault="00000000">
            <w:r>
              <w:t>Î14</w:t>
            </w:r>
          </w:p>
        </w:tc>
        <w:tc>
          <w:tcPr>
            <w:tcW w:w="2880" w:type="dxa"/>
          </w:tcPr>
          <w:p w14:paraId="27647ECE" w14:textId="77777777" w:rsidR="00C05133" w:rsidRDefault="00000000">
            <w:r>
              <w:t>Profit brut sau net?</w:t>
            </w:r>
          </w:p>
        </w:tc>
        <w:tc>
          <w:tcPr>
            <w:tcW w:w="2880" w:type="dxa"/>
          </w:tcPr>
          <w:p w14:paraId="55616CC4" w14:textId="77777777" w:rsidR="00C05133" w:rsidRDefault="00C05133"/>
        </w:tc>
      </w:tr>
      <w:tr w:rsidR="00C05133" w14:paraId="70C2D086" w14:textId="77777777">
        <w:tc>
          <w:tcPr>
            <w:tcW w:w="2880" w:type="dxa"/>
          </w:tcPr>
          <w:p w14:paraId="4A3CDFD6" w14:textId="77777777" w:rsidR="00C05133" w:rsidRDefault="00000000">
            <w:r>
              <w:t>Î15</w:t>
            </w:r>
          </w:p>
        </w:tc>
        <w:tc>
          <w:tcPr>
            <w:tcW w:w="2880" w:type="dxa"/>
          </w:tcPr>
          <w:p w14:paraId="1C63FC85" w14:textId="77777777" w:rsidR="00C05133" w:rsidRDefault="00000000">
            <w:r>
              <w:t>Costuri SKU cu TVA?</w:t>
            </w:r>
          </w:p>
        </w:tc>
        <w:tc>
          <w:tcPr>
            <w:tcW w:w="2880" w:type="dxa"/>
          </w:tcPr>
          <w:p w14:paraId="42DB43BF" w14:textId="77777777" w:rsidR="00C05133" w:rsidRDefault="00C05133"/>
        </w:tc>
      </w:tr>
      <w:tr w:rsidR="00C05133" w14:paraId="1C7AB52E" w14:textId="77777777">
        <w:tc>
          <w:tcPr>
            <w:tcW w:w="2880" w:type="dxa"/>
          </w:tcPr>
          <w:p w14:paraId="7CC69239" w14:textId="77777777" w:rsidR="00C05133" w:rsidRDefault="00000000">
            <w:r>
              <w:t>Î16</w:t>
            </w:r>
          </w:p>
        </w:tc>
        <w:tc>
          <w:tcPr>
            <w:tcW w:w="2880" w:type="dxa"/>
          </w:tcPr>
          <w:p w14:paraId="68E48420" w14:textId="77777777" w:rsidR="00C05133" w:rsidRDefault="00000000">
            <w:r>
              <w:t>Transport cu TVA?</w:t>
            </w:r>
          </w:p>
        </w:tc>
        <w:tc>
          <w:tcPr>
            <w:tcW w:w="2880" w:type="dxa"/>
          </w:tcPr>
          <w:p w14:paraId="21AD9D5D" w14:textId="77777777" w:rsidR="00C05133" w:rsidRDefault="00C05133"/>
        </w:tc>
      </w:tr>
      <w:tr w:rsidR="00C05133" w14:paraId="426E034F" w14:textId="77777777">
        <w:tc>
          <w:tcPr>
            <w:tcW w:w="2880" w:type="dxa"/>
          </w:tcPr>
          <w:p w14:paraId="2A8568A0" w14:textId="77777777" w:rsidR="00C05133" w:rsidRDefault="00000000">
            <w:r>
              <w:t>Î17</w:t>
            </w:r>
          </w:p>
        </w:tc>
        <w:tc>
          <w:tcPr>
            <w:tcW w:w="2880" w:type="dxa"/>
          </w:tcPr>
          <w:p w14:paraId="5B0B7D78" w14:textId="77777777" w:rsidR="00C05133" w:rsidRDefault="00000000">
            <w:r>
              <w:t>Tratament comenzi în tranzit?</w:t>
            </w:r>
          </w:p>
        </w:tc>
        <w:tc>
          <w:tcPr>
            <w:tcW w:w="2880" w:type="dxa"/>
          </w:tcPr>
          <w:p w14:paraId="62D93909" w14:textId="77777777" w:rsidR="00C05133" w:rsidRDefault="00C05133"/>
        </w:tc>
      </w:tr>
      <w:tr w:rsidR="00C05133" w14:paraId="2C037481" w14:textId="77777777">
        <w:tc>
          <w:tcPr>
            <w:tcW w:w="2880" w:type="dxa"/>
          </w:tcPr>
          <w:p w14:paraId="1181BCE7" w14:textId="77777777" w:rsidR="00C05133" w:rsidRDefault="00000000">
            <w:r>
              <w:t>Î18</w:t>
            </w:r>
          </w:p>
        </w:tc>
        <w:tc>
          <w:tcPr>
            <w:tcW w:w="2880" w:type="dxa"/>
          </w:tcPr>
          <w:p w14:paraId="39389D2B" w14:textId="77777777" w:rsidR="00C05133" w:rsidRDefault="00000000">
            <w:r>
              <w:t>Rata livrare succes?</w:t>
            </w:r>
          </w:p>
        </w:tc>
        <w:tc>
          <w:tcPr>
            <w:tcW w:w="2880" w:type="dxa"/>
          </w:tcPr>
          <w:p w14:paraId="4BF25DC0" w14:textId="77777777" w:rsidR="00C05133" w:rsidRDefault="00C05133"/>
        </w:tc>
      </w:tr>
      <w:tr w:rsidR="00C05133" w14:paraId="127736A6" w14:textId="77777777">
        <w:tc>
          <w:tcPr>
            <w:tcW w:w="2880" w:type="dxa"/>
          </w:tcPr>
          <w:p w14:paraId="1B9945F8" w14:textId="77777777" w:rsidR="00C05133" w:rsidRDefault="00000000">
            <w:r>
              <w:t>Î19</w:t>
            </w:r>
          </w:p>
        </w:tc>
        <w:tc>
          <w:tcPr>
            <w:tcW w:w="2880" w:type="dxa"/>
          </w:tcPr>
          <w:p w14:paraId="621DEB0C" w14:textId="77777777" w:rsidR="00C05133" w:rsidRDefault="00000000">
            <w:r>
              <w:t>Cost ambalare?</w:t>
            </w:r>
          </w:p>
        </w:tc>
        <w:tc>
          <w:tcPr>
            <w:tcW w:w="2880" w:type="dxa"/>
          </w:tcPr>
          <w:p w14:paraId="30CF0ECA" w14:textId="77777777" w:rsidR="00C05133" w:rsidRDefault="00C05133"/>
        </w:tc>
      </w:tr>
      <w:tr w:rsidR="00C05133" w14:paraId="43A0C43F" w14:textId="77777777">
        <w:tc>
          <w:tcPr>
            <w:tcW w:w="2880" w:type="dxa"/>
          </w:tcPr>
          <w:p w14:paraId="02783AED" w14:textId="77777777" w:rsidR="00C05133" w:rsidRDefault="00000000">
            <w:r>
              <w:t>Î20</w:t>
            </w:r>
          </w:p>
        </w:tc>
        <w:tc>
          <w:tcPr>
            <w:tcW w:w="2880" w:type="dxa"/>
          </w:tcPr>
          <w:p w14:paraId="5979478D" w14:textId="77777777" w:rsidR="00C05133" w:rsidRDefault="00000000">
            <w:r>
              <w:t>Comision plată?</w:t>
            </w:r>
          </w:p>
        </w:tc>
        <w:tc>
          <w:tcPr>
            <w:tcW w:w="2880" w:type="dxa"/>
          </w:tcPr>
          <w:p w14:paraId="1CBAC192" w14:textId="77777777" w:rsidR="00C05133" w:rsidRDefault="00C05133"/>
        </w:tc>
      </w:tr>
      <w:tr w:rsidR="00C05133" w14:paraId="4983A9B6" w14:textId="77777777">
        <w:tc>
          <w:tcPr>
            <w:tcW w:w="2880" w:type="dxa"/>
          </w:tcPr>
          <w:p w14:paraId="0995864C" w14:textId="77777777" w:rsidR="00C05133" w:rsidRDefault="00000000">
            <w:r>
              <w:t>Î21</w:t>
            </w:r>
          </w:p>
        </w:tc>
        <w:tc>
          <w:tcPr>
            <w:tcW w:w="2880" w:type="dxa"/>
          </w:tcPr>
          <w:p w14:paraId="484DCA2E" w14:textId="77777777" w:rsidR="00C05133" w:rsidRDefault="00000000">
            <w:r>
              <w:t>Taxa Frisbo?</w:t>
            </w:r>
          </w:p>
        </w:tc>
        <w:tc>
          <w:tcPr>
            <w:tcW w:w="2880" w:type="dxa"/>
          </w:tcPr>
          <w:p w14:paraId="6B5225DE" w14:textId="77777777" w:rsidR="00C05133" w:rsidRDefault="00C05133"/>
        </w:tc>
      </w:tr>
      <w:tr w:rsidR="00C05133" w14:paraId="0CCA822E" w14:textId="77777777">
        <w:tc>
          <w:tcPr>
            <w:tcW w:w="2880" w:type="dxa"/>
          </w:tcPr>
          <w:p w14:paraId="5B1292E4" w14:textId="77777777" w:rsidR="00C05133" w:rsidRDefault="00000000">
            <w:r>
              <w:t>Î22</w:t>
            </w:r>
          </w:p>
        </w:tc>
        <w:tc>
          <w:tcPr>
            <w:tcW w:w="2880" w:type="dxa"/>
          </w:tcPr>
          <w:p w14:paraId="729A249E" w14:textId="77777777" w:rsidR="00C05133" w:rsidRDefault="00000000">
            <w:r>
              <w:t>Costuri depozitare?</w:t>
            </w:r>
          </w:p>
        </w:tc>
        <w:tc>
          <w:tcPr>
            <w:tcW w:w="2880" w:type="dxa"/>
          </w:tcPr>
          <w:p w14:paraId="1E7BC1E7" w14:textId="77777777" w:rsidR="00C05133" w:rsidRDefault="00C05133"/>
        </w:tc>
      </w:tr>
      <w:tr w:rsidR="00C05133" w14:paraId="51012B92" w14:textId="77777777">
        <w:tc>
          <w:tcPr>
            <w:tcW w:w="2880" w:type="dxa"/>
          </w:tcPr>
          <w:p w14:paraId="4FF0C838" w14:textId="77777777" w:rsidR="00C05133" w:rsidRDefault="00000000">
            <w:r>
              <w:t>Î23</w:t>
            </w:r>
          </w:p>
        </w:tc>
        <w:tc>
          <w:tcPr>
            <w:tcW w:w="2880" w:type="dxa"/>
          </w:tcPr>
          <w:p w14:paraId="633DFE4F" w14:textId="77777777" w:rsidR="00C05133" w:rsidRDefault="00000000">
            <w:r>
              <w:t>Perioadă raportare?</w:t>
            </w:r>
          </w:p>
        </w:tc>
        <w:tc>
          <w:tcPr>
            <w:tcW w:w="2880" w:type="dxa"/>
          </w:tcPr>
          <w:p w14:paraId="5C52011A" w14:textId="77777777" w:rsidR="00C05133" w:rsidRDefault="00C05133"/>
        </w:tc>
      </w:tr>
      <w:tr w:rsidR="00C05133" w14:paraId="02696493" w14:textId="77777777">
        <w:tc>
          <w:tcPr>
            <w:tcW w:w="2880" w:type="dxa"/>
          </w:tcPr>
          <w:p w14:paraId="34F153CF" w14:textId="77777777" w:rsidR="00C05133" w:rsidRDefault="00000000">
            <w:r>
              <w:t>Î24</w:t>
            </w:r>
          </w:p>
        </w:tc>
        <w:tc>
          <w:tcPr>
            <w:tcW w:w="2880" w:type="dxa"/>
          </w:tcPr>
          <w:p w14:paraId="292908E3" w14:textId="77777777" w:rsidR="00C05133" w:rsidRDefault="00000000">
            <w:r>
              <w:t>Granularitate raport?</w:t>
            </w:r>
          </w:p>
        </w:tc>
        <w:tc>
          <w:tcPr>
            <w:tcW w:w="2880" w:type="dxa"/>
          </w:tcPr>
          <w:p w14:paraId="2646BA64" w14:textId="77777777" w:rsidR="00C05133" w:rsidRDefault="00C05133"/>
        </w:tc>
      </w:tr>
      <w:tr w:rsidR="00C05133" w14:paraId="6975BD76" w14:textId="77777777">
        <w:tc>
          <w:tcPr>
            <w:tcW w:w="2880" w:type="dxa"/>
          </w:tcPr>
          <w:p w14:paraId="20441181" w14:textId="77777777" w:rsidR="00C05133" w:rsidRDefault="00000000">
            <w:r>
              <w:t>Î25</w:t>
            </w:r>
          </w:p>
        </w:tc>
        <w:tc>
          <w:tcPr>
            <w:tcW w:w="2880" w:type="dxa"/>
          </w:tcPr>
          <w:p w14:paraId="6E603AE2" w14:textId="77777777" w:rsidR="00C05133" w:rsidRDefault="00000000">
            <w:r>
              <w:t>Alte metrici dorite?</w:t>
            </w:r>
          </w:p>
        </w:tc>
        <w:tc>
          <w:tcPr>
            <w:tcW w:w="2880" w:type="dxa"/>
          </w:tcPr>
          <w:p w14:paraId="7CBFE9B5" w14:textId="77777777" w:rsidR="00C05133" w:rsidRDefault="00C05133"/>
        </w:tc>
      </w:tr>
    </w:tbl>
    <w:p w14:paraId="64F249AE" w14:textId="77777777" w:rsidR="00C05133" w:rsidRDefault="00C05133"/>
    <w:p w14:paraId="1950DD06" w14:textId="7F4322D8" w:rsidR="00C05133" w:rsidRDefault="00C05133"/>
    <w:sectPr w:rsidR="00C051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786092">
    <w:abstractNumId w:val="8"/>
  </w:num>
  <w:num w:numId="2" w16cid:durableId="1541087498">
    <w:abstractNumId w:val="6"/>
  </w:num>
  <w:num w:numId="3" w16cid:durableId="1437630462">
    <w:abstractNumId w:val="5"/>
  </w:num>
  <w:num w:numId="4" w16cid:durableId="1017849310">
    <w:abstractNumId w:val="4"/>
  </w:num>
  <w:num w:numId="5" w16cid:durableId="1475023867">
    <w:abstractNumId w:val="7"/>
  </w:num>
  <w:num w:numId="6" w16cid:durableId="588317527">
    <w:abstractNumId w:val="3"/>
  </w:num>
  <w:num w:numId="7" w16cid:durableId="100927442">
    <w:abstractNumId w:val="2"/>
  </w:num>
  <w:num w:numId="8" w16cid:durableId="1486702604">
    <w:abstractNumId w:val="1"/>
  </w:num>
  <w:num w:numId="9" w16cid:durableId="214684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D8B"/>
    <w:rsid w:val="00AA1D8D"/>
    <w:rsid w:val="00B47730"/>
    <w:rsid w:val="00C05133"/>
    <w:rsid w:val="00CB0664"/>
    <w:rsid w:val="00E30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D43BA"/>
  <w14:defaultImageDpi w14:val="300"/>
  <w15:docId w15:val="{413B72B2-2A58-40FF-BDDF-09F297AC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Carcu Catalin</cp:lastModifiedBy>
  <cp:revision>2</cp:revision>
  <dcterms:created xsi:type="dcterms:W3CDTF">2013-12-23T23:15:00Z</dcterms:created>
  <dcterms:modified xsi:type="dcterms:W3CDTF">2026-02-06T13:54:00Z</dcterms:modified>
  <cp:category/>
</cp:coreProperties>
</file>